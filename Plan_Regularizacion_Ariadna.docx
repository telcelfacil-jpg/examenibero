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Plan de Regularización a Medida: Examen Ibero CDMX (Ariadna)</w:t>
      </w:r>
    </w:p>
    <w:p>
      <w:r>
        <w:t>Este plan está diseñado para transformar el desempeño actual de Ariadna (56% de aciertos) en un perfil competitivo de ingreso a la Secundaria Iberoamericana, enfocándose en sus áreas críticas de oportunidad y el dominio del examen adaptativo Oxford.</w:t>
      </w:r>
    </w:p>
    <w:p>
      <w:r>
        <w:t>## 1. Diagnóstico de Áreas de Oportunidad (Ariadna)</w:t>
      </w:r>
    </w:p>
    <w:p>
      <w:r>
        <w:t>Basado en los resultados analizados, el curso se centrará en:</w:t>
      </w:r>
    </w:p>
    <w:p>
      <w:r>
        <w:t>* Matemáticas (Área Crítica: Manejo de la Información):</w:t>
      </w:r>
    </w:p>
    <w:p>
      <w:r>
        <w:t>* Interpretación de gráficas de barras y cálculo de moda.</w:t>
      </w:r>
    </w:p>
    <w:p>
      <w:r>
        <w:t>* Suma/resta decimal y operaciones con fracciones.</w:t>
      </w:r>
    </w:p>
    <w:p>
      <w:r>
        <w:t>* Geometría: Clasificación de triángulos y ángulos.</w:t>
      </w:r>
    </w:p>
    <w:p>
      <w:r>
        <w:t>* Lenguaje (Área Crítica: Interpretación y Estructura):</w:t>
      </w:r>
    </w:p>
    <w:p>
      <w:r>
        <w:t>* Diferencia entre opinión y hecho.</w:t>
      </w:r>
    </w:p>
    <w:p>
      <w:r>
        <w:t>* Identificación de intención del autor y recursos literarios.</w:t>
      </w:r>
    </w:p>
    <w:p>
      <w:r>
        <w:t>* Gramática: Adverbios, nexos lógicos y segmentación silábica.</w:t>
      </w:r>
    </w:p>
    <w:p>
      <w:r>
        <w:t>* Inglés (Meta: Nivel A2):</w:t>
      </w:r>
    </w:p>
    <w:p>
      <w:r>
        <w:t>* Práctica adaptativa de "Language Use" y "Listening" (formato Oxford Placement Test).</w:t>
      </w:r>
    </w:p>
    <w:p>
      <w:r>
        <w:t>---</w:t>
      </w:r>
    </w:p>
    <w:p>
      <w:r>
        <w:t>## 2. Estructura del Curso de Regularización</w:t>
      </w:r>
    </w:p>
    <w:p>
      <w:r>
        <w:t>El curso integra la Estrategia Académica con el Contenido Académico y el Inglés.</w:t>
      </w:r>
    </w:p>
    <w:p>
      <w:r>
        <w:t>### Módulo I: Estrategia y Mentalidad</w:t>
      </w:r>
    </w:p>
    <w:p>
      <w:r>
        <w:t>* Técnica de los 45 segundos: No estancarse en reactivos difíciles.</w:t>
      </w:r>
    </w:p>
    <w:p>
      <w:r>
        <w:t>* El Arte del Descarte: Identificar "Verdades Irrelevantes" y "Extremos".</w:t>
      </w:r>
    </w:p>
    <w:p>
      <w:r>
        <w:t>* Mindset: Manejo de ansiedad y respiración táctica.</w:t>
      </w:r>
    </w:p>
    <w:p>
      <w:r>
        <w:t>### Módulo II: Refuerzo Académico (Español y Matemáticas)</w:t>
      </w:r>
    </w:p>
    <w:p>
      <w:r>
        <w:t>* Drills de Precisión: Ejercicios rápidos de los temas "No Adquiridos" según el reporte de la SEP/Ibero.</w:t>
      </w:r>
    </w:p>
    <w:p>
      <w:r>
        <w:t>* Lectura Táctica: Comprensión de textos largos usando técnicas de Scanning y Skimming.</w:t>
      </w:r>
    </w:p>
    <w:p>
      <w:r>
        <w:t>### Módulo III: Oxford English Prep (A2)</w:t>
      </w:r>
    </w:p>
    <w:p>
      <w:r>
        <w:t>* Vocabulary &amp; Use: Estructuras gramaticales de nivel A2 (Common everyday topics).</w:t>
      </w:r>
    </w:p>
    <w:p>
      <w:r>
        <w:t>* Listening Adaptive Drills: Simulacros de escucha con doble reproducción (estilo Oxford).</w:t>
      </w:r>
    </w:p>
    <w:p>
      <w:r>
        <w:t>---</w:t>
      </w:r>
    </w:p>
    <w:p>
      <w:r>
        <w:t>## 3. Evolución de la APP (Propuesta Tecnológica)</w:t>
      </w:r>
    </w:p>
    <w:p>
      <w:r>
        <w:t>Proponemos evolucionar el simulador actual a una Plataforma de Estudio Integral:</w:t>
      </w:r>
    </w:p>
    <w:p>
      <w:r>
        <w:t>### [NUEVO] Módulo de Inglés (Oxford Style)</w:t>
      </w:r>
    </w:p>
    <w:p>
      <w:r>
        <w:t>* Simulador Adaptativo: Preguntas que suben de nivel según el éxito de Ariadna.</w:t>
      </w:r>
    </w:p>
    <w:p>
      <w:r>
        <w:t>* Audio integration: Ejercicios de escucha integrados en la interfaz.</w:t>
      </w:r>
    </w:p>
    <w:p>
      <w:r>
        <w:t>### [NUEVO] Panel de "Areas de Oportunidad"</w:t>
      </w:r>
    </w:p>
    <w:p>
      <w:r>
        <w:t>* La app registrará en qué temas falla Ariadna (ej. "Moda y Mediana") y generará exámenes personalizados enfocados solo en esas debilidades.</w:t>
      </w:r>
    </w:p>
    <w:p>
      <w:r>
        <w:t>### [NUEVO] Gamificación Premium</w:t>
      </w:r>
    </w:p>
    <w:p>
      <w:r>
        <w:t>* Sistema de "Racha de Éxito" y "Feedback Educativo Inmediato" con explicaciones detalladas (no solo decir si está mal, sino por qué y cómo usar la técnica de descarte en esa pregunta).</w:t>
      </w:r>
    </w:p>
    <w:p>
      <w:r>
        <w:t>---</w:t>
      </w:r>
    </w:p>
    <w:p>
      <w:r>
        <w:t>## 4. Plan de Implementación (Siguientes Pasos)</w:t>
      </w:r>
    </w:p>
    <w:p>
      <w:r>
        <w:t>1. Fase 1: Preparación de Datos: Expandir preguntas.json con los temas específicos faltantes y la sección de inglés.</w:t>
      </w:r>
    </w:p>
    <w:p>
      <w:r>
        <w:t>2. Fase 2: UI/UX Premium: Rediseñar la interfaz para incluir el panel de navegación por materias (Matemáticas, Lenguaje, Inglés, Estrategia).</w:t>
      </w:r>
    </w:p>
    <w:p>
      <w:r>
        <w:t>3. Fase 3: Lógica Adaptativa: Implementar el algoritmo que selecciona preguntas basadas en el desempeño previo de Ariadna.</w:t>
      </w:r>
    </w:p>
    <w:p>
      <w:r>
        <w:t>---</w:t>
      </w:r>
    </w:p>
    <w:p>
      <w:r>
        <w:t>## 5. Equipo de Especialistas Requeridos</w:t>
      </w:r>
    </w:p>
    <w:p>
      <w:r>
        <w:t>Para la ejecución exitosa de este plan, se recomienda un equipo interdisciplinario que cubra las dimensiones pedagógica, tecnológica y de estrategia:</w:t>
      </w:r>
    </w:p>
    <w:p>
      <w:r>
        <w:t>### 1. Especialista en Estrategia Académica y Test-Taking</w:t>
      </w:r>
    </w:p>
    <w:p>
      <w:r>
        <w:t>* Función: Capacitar a Ariadna en las técnicas de descarte, manejo de estrés, y la "regla de los 45 segundos". Es el responsable de transformar su mentalidad de "estudiante" a "estudiante táctica".</w:t>
      </w:r>
    </w:p>
    <w:p>
      <w:r>
        <w:t>### 2. Pedagogo / Diseñador Instruccional (Español y Matemáticas)</w:t>
      </w:r>
    </w:p>
    <w:p>
      <w:r>
        <w:t>* Función: Curar y crear los contenidos académicos específicos para atacar las áreas de oportunidad identificadas (como el manejo de información y estructura textual). Asegura que el nivel de dificultad sea el adecuado para el examen de la Ibero.</w:t>
      </w:r>
    </w:p>
    <w:p>
      <w:r>
        <w:t>### 3. Especialista en Idioma Inglés (Certificado Oxford/Cambridge)</w:t>
      </w:r>
    </w:p>
    <w:p>
      <w:r>
        <w:t>* Función: Diseñar los materiales y el simulador para el Oxford Placement Test. Debe asegurar que Ariadna alcance y mantenga el nivel A2, enfocándose en comprensión auditiva y uso práctico del lenguaje.</w:t>
      </w:r>
    </w:p>
    <w:p>
      <w:r>
        <w:t>### 4. Desarrollador de Software (Full-Stack)</w:t>
      </w:r>
    </w:p>
    <w:p>
      <w:r>
        <w:t>* Función: Programar la evolución de la APP. Su tarea técnica principal es implementar el algoritmo adaptativo que personaliza los exámenes y la integración de contenido multimedia (audio) para los módulos de inglés.</w:t>
      </w:r>
    </w:p>
    <w:p>
      <w:r>
        <w:t>### 5. Mentor / Coach Psicoeducativo</w:t>
      </w:r>
    </w:p>
    <w:p>
      <w:r>
        <w:t>* Función: Supervisar el bienestar emocional de Ariadna durante el curso, reforzando su confianza y asegurando que las sesiones de estudio no generen fatiga cognitiva o frustración.</w:t>
      </w:r>
    </w:p>
    <w:p>
      <w:r>
        <w:t>---</w:t>
      </w:r>
    </w:p>
    <w:p>
      <w:r>
        <w:t>## Verificación del Plan</w:t>
      </w:r>
    </w:p>
    <w:p>
      <w:r>
        <w:t>### Pruebas de Usuario</w:t>
      </w:r>
    </w:p>
    <w:p>
      <w:r>
        <w:t>* Sesión Cero: Ariadna realizará un mini-examen en la app para validar la captura de sus áreas de oportunidad actuales.</w:t>
      </w:r>
    </w:p>
    <w:p>
      <w:r>
        <w:t>* Seguimiento Diario: Revisión de la gráfica de "Rentabilidad Táctica" en la pantalla de resultados.</w:t>
      </w:r>
    </w:p>
    <w:p>
      <w:r>
        <w:t>NOTA IMPORTANTE: Este plan no busca que Ariadna "estudie más", sino que "estudie mejor", usando la tecnología para atacar sus puntos débiles de manera quirúrgica.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